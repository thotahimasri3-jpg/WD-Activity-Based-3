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65C0"/>
          <w:sz w:val="44"/>
        </w:rPr>
        <w:t>WEB DEVELOPMENT</w:t>
        <w:br/>
        <w:t>ACTIVITY-BASED LEARNING</w:t>
      </w:r>
    </w:p>
    <w:p>
      <w:pPr>
        <w:jc w:val="center"/>
      </w:pPr>
      <w:r>
        <w:rPr>
          <w:b/>
          <w:color w:val="1565C0"/>
          <w:sz w:val="34"/>
        </w:rPr>
        <w:t>TRAVELGO – TRAVEL BOOKING WEBSITE</w:t>
      </w:r>
    </w:p>
    <w:p>
      <w:pPr>
        <w:jc w:val="center"/>
      </w:pPr>
      <w:r>
        <w:rPr>
          <w:sz w:val="24"/>
        </w:rPr>
        <w:t>Student Name: Thota Hima Sri</w:t>
      </w:r>
    </w:p>
    <w:p>
      <w:pPr>
        <w:jc w:val="center"/>
      </w:pPr>
      <w:r>
        <w:rPr>
          <w:sz w:val="24"/>
        </w:rPr>
        <w:t>Roll Number: 26001252</w:t>
      </w:r>
    </w:p>
    <w:p>
      <w:pPr>
        <w:jc w:val="center"/>
      </w:pPr>
      <w:r>
        <w:rPr>
          <w:sz w:val="24"/>
        </w:rPr>
        <w:t>College: NRI UNIVERSITY</w:t>
      </w:r>
    </w:p>
    <w:p>
      <w:pPr>
        <w:jc w:val="center"/>
      </w:pPr>
      <w:r>
        <w:rPr>
          <w:sz w:val="24"/>
        </w:rPr>
        <w:t>Branch: CSM</w:t>
      </w:r>
    </w:p>
    <w:p>
      <w:pPr>
        <w:jc w:val="center"/>
      </w:pPr>
      <w:r>
        <w:rPr>
          <w:sz w:val="24"/>
        </w:rPr>
        <w:t>Year: 1st Year</w:t>
      </w:r>
    </w:p>
    <w:p>
      <w:pPr>
        <w:jc w:val="center"/>
      </w:pPr>
      <w:r>
        <w:rPr>
          <w:sz w:val="24"/>
        </w:rPr>
        <w:t>Subject: Web Development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TravelGo is a sample travel booking webpage developed using HTML and CSS. It allows a user to enter journey details, view sample bus and train services, compare fares, enter passenger details, and select seats.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To design a simple travel booking webpage.</w:t>
      </w:r>
    </w:p>
    <w:p>
      <w:pPr>
        <w:pStyle w:val="ListBullet"/>
      </w:pPr>
      <w:r>
        <w:t>To collect journey details such as source, destination, date, and transport type.</w:t>
      </w:r>
    </w:p>
    <w:p>
      <w:pPr>
        <w:pStyle w:val="ListBullet"/>
      </w:pPr>
      <w:r>
        <w:t>To display available bus and train services with sample fares.</w:t>
      </w:r>
    </w:p>
    <w:p>
      <w:pPr>
        <w:pStyle w:val="ListBullet"/>
      </w:pPr>
      <w:r>
        <w:t>To provide a passenger details form and seat selection area.</w:t>
      </w:r>
    </w:p>
    <w:p>
      <w:pPr>
        <w:pStyle w:val="ListBullet"/>
      </w:pPr>
      <w:r>
        <w:t>To practice HTML forms, tables, CSS Grid, Flexbox, and responsive design.</w:t>
      </w:r>
    </w:p>
    <w:p>
      <w:pPr>
        <w:pStyle w:val="Heading1"/>
      </w:pPr>
      <w:r>
        <w:t>3. Technologies Used</w:t>
      </w:r>
    </w:p>
    <w:p>
      <w:r>
        <w:t>HTML5: Used to create the webpage structure, navigation, booking form, passenger form, service cards, fare table, seat checkboxes, and footer.</w:t>
      </w:r>
    </w:p>
    <w:p>
      <w:r>
        <w:t>CSS3: Used for colors, spacing, form styling, cards, tables, seat layout, hover effects, and responsive media queries.</w:t>
      </w:r>
    </w:p>
    <w:p>
      <w:pPr>
        <w:pStyle w:val="Heading1"/>
      </w:pPr>
      <w:r>
        <w:t>4. Main Features</w:t>
      </w:r>
    </w:p>
    <w:p>
      <w:pPr>
        <w:pStyle w:val="ListBullet"/>
      </w:pPr>
      <w:r>
        <w:t>Navigation links to Book Tickets, Services, and Select Seats.</w:t>
      </w:r>
    </w:p>
    <w:p>
      <w:pPr>
        <w:pStyle w:val="ListBullet"/>
      </w:pPr>
      <w:r>
        <w:t>Journey form with source, destination, travel date, transport type, and passenger count.</w:t>
      </w:r>
    </w:p>
    <w:p>
      <w:pPr>
        <w:pStyle w:val="ListBullet"/>
      </w:pPr>
      <w:r>
        <w:t>Passenger details form for name, age, gender, and mobile number.</w:t>
      </w:r>
    </w:p>
    <w:p>
      <w:pPr>
        <w:pStyle w:val="ListBullet"/>
      </w:pPr>
      <w:r>
        <w:t>Three sample services: Express Bus (₹600), Luxury Bus (₹900), and Express Train (₹450).</w:t>
      </w:r>
    </w:p>
    <w:p>
      <w:pPr>
        <w:pStyle w:val="ListBullet"/>
      </w:pPr>
      <w:r>
        <w:t>Fare comparison table and eight selectable seat checkboxes.</w:t>
      </w:r>
    </w:p>
    <w:p>
      <w:pPr>
        <w:pStyle w:val="ListBullet"/>
      </w:pPr>
      <w:r>
        <w:t>Responsive service cards: three columns on large screens, two on medium screens, and one on small screens.</w:t>
      </w:r>
    </w:p>
    <w:p>
      <w:pPr>
        <w:pStyle w:val="Heading1"/>
      </w:pPr>
      <w:r>
        <w:t>5. Output of the Project</w:t>
      </w:r>
    </w:p>
    <w:p>
      <w:r>
        <w:t>The following is an illustrative preview of the TravelGo webpage based on the repository's HTML and CSS. It represents the page layout and sample content.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7522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velgo_output_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522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webpage displays the booking form, passenger details, available services, and ticket fare details. The seat selection section appears further down the page.</w:t>
      </w:r>
    </w:p>
    <w:p>
      <w:pPr>
        <w:pStyle w:val="Heading1"/>
      </w:pPr>
      <w:r>
        <w:t>6. How to Run the Project</w:t>
      </w:r>
    </w:p>
    <w:p>
      <w:pPr>
        <w:pStyle w:val="ListNumber"/>
      </w:pPr>
      <w:r>
        <w:t>Download room.html and text.css from the GitHub repository.</w:t>
      </w:r>
    </w:p>
    <w:p>
      <w:pPr>
        <w:pStyle w:val="ListNumber"/>
      </w:pPr>
      <w:r>
        <w:t>Keep both files in the same folder.</w:t>
      </w:r>
    </w:p>
    <w:p>
      <w:pPr>
        <w:pStyle w:val="ListNumber"/>
      </w:pPr>
      <w:r>
        <w:t>The HTML file already links to the CSS file using the correct name: text.css.</w:t>
      </w:r>
    </w:p>
    <w:p>
      <w:pPr>
        <w:pStyle w:val="ListNumber"/>
      </w:pPr>
      <w:r>
        <w:t>Double-click room.html or open it with Google Chrome or Microsoft Edge.</w:t>
      </w:r>
    </w:p>
    <w:p>
      <w:pPr>
        <w:pStyle w:val="ListNumber"/>
      </w:pPr>
      <w:r>
        <w:t>The TravelGo webpage will appear in your browser.</w:t>
      </w:r>
    </w:p>
    <w:p>
      <w:r>
        <w:t>GitHub repository: https://github.com/thotahimasri3-jpg/WD-Activity-Based-3</w:t>
      </w:r>
    </w:p>
    <w:p>
      <w:r>
        <w:br w:type="page"/>
      </w:r>
    </w:p>
    <w:p>
      <w:pPr>
        <w:pStyle w:val="Heading1"/>
      </w:pPr>
      <w:r>
        <w:t>7. HTML Source Code (room.html)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&lt;!DOCTYPE html&gt;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&lt;html lang="en"&gt;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&lt;head&gt;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&lt;meta charset="UTF-8"&gt;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&lt;meta name="viewport" content="width=device-width, initial-scale=1.0"&gt;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&lt;title&gt;Travel Booking&lt;/title&gt;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&lt;link rel="stylesheet" href="text.css"&gt;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&lt;/head&gt;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&lt;body&gt;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&lt;header&gt;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&lt;h1&gt;TravelGo&lt;/h1&gt;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&lt;nav&gt;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&lt;a href="#booking"&gt;Book Tickets&lt;/a&gt;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&lt;a href="#services"&gt;Services&lt;/a&gt;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&lt;a href="#seats"&gt;Select Seats&lt;/a&gt;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&lt;/nav&gt;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&lt;/header&gt;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&lt;div class="container"&gt;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&lt;h2&gt;Book Your Journey&lt;/h2&gt;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&lt;form id="booking"&gt;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&lt;div class="form-box"&gt;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&lt;label&gt;From:&lt;/label&gt;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&lt;input type="text" placeholder="Enter source city" required&gt;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&lt;label&gt;To:&lt;/label&gt;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&lt;input type="text" placeholder="Enter destination city" required&gt;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&lt;label&gt;Travel Date:&lt;/label&gt;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&lt;input type="date" required&gt;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&lt;label&gt;Transport Type:&lt;/label&gt;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&lt;select required&gt;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&lt;option value=""&gt;Select Transport&lt;/option&gt;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&lt;option&gt;Bus&lt;/option&gt;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&lt;option&gt;Train&lt;/option&gt;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&lt;/select&gt;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&lt;label&gt;Number of Passengers:&lt;/label&gt;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&lt;input type="number" min="1" max="6" value="1"&gt;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&lt;button type="button"&gt;Search Tickets&lt;/button&gt;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&lt;/div&gt;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&lt;h2&gt;Passenger Details&lt;/h2&gt;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&lt;div class="form-box"&gt;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&lt;label&gt;Passenger Name:&lt;/label&gt;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&lt;input type="text" placeholder="Enter your name"&gt;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&lt;label&gt;Age:&lt;/label&gt;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&lt;input type="number" placeholder="Enter age"&gt;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&lt;label&gt;Gender:&lt;/label&gt;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&lt;select&gt;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&lt;option&gt;Select Gender&lt;/option&gt;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&lt;option&gt;Male&lt;/option&gt;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&lt;option&gt;Female&lt;/option&gt;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&lt;option&gt;Other&lt;/option&gt;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&lt;/select&gt;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&lt;label&gt;Mobile Number:&lt;/label&gt;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&lt;input type="tel" placeholder="Enter mobile number"&gt;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&lt;/div&gt;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&lt;/form&gt;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&lt;section id="services"&gt;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&lt;h2&gt;Available Services&lt;/h2&gt;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&lt;div class="service-grid"&gt;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&lt;div class="card"&gt;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&lt;h3&gt;Express Bus&lt;/h3&gt;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&lt;p&gt;Departure: 08:00 AM&lt;/p&gt;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&lt;p&gt;Arrival: 02:00 PM&lt;/p&gt;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&lt;p&gt;Fare: ₹600&lt;/p&gt;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&lt;button type="button"&gt;Select Bus&lt;/button&gt;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&lt;/div&gt;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&lt;div class="card"&gt;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&lt;h3&gt;Luxury Bus&lt;/h3&gt;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&lt;p&gt;Departure: 10:00 AM&lt;/p&gt;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&lt;p&gt;Arrival: 04:00 PM&lt;/p&gt;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&lt;p&gt;Fare: ₹900&lt;/p&gt;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&lt;button type="button"&gt;Select Bus&lt;/button&gt;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&lt;/div&gt;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&lt;div class="card"&gt;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&lt;h3&gt;Express Train&lt;/h3&gt;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&lt;p&gt;Departure: 06:00 AM&lt;/p&gt;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&lt;p&gt;Arrival: 12:00 PM&lt;/p&gt;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&lt;p&gt;Fare: ₹450&lt;/p&gt;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&lt;button type="button"&gt;Select Train&lt;/button&gt;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&lt;/div&gt;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&lt;/div&gt;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&lt;/section&gt;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&lt;h2&gt;Ticket Fare Details&lt;/h2&gt;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&lt;table&gt;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&lt;tr&gt;&lt;th&gt;Service&lt;/th&gt;&lt;th&gt;Type&lt;/th&gt;&lt;th&gt;Fare&lt;/th&gt;&lt;/tr&gt;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&lt;tr&gt;&lt;td&gt;Express Bus&lt;/td&gt;&lt;td&gt;Bus&lt;/td&gt;&lt;td&gt;₹600&lt;/td&gt;&lt;/tr&gt;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&lt;tr&gt;&lt;td&gt;Luxury Bus&lt;/td&gt;&lt;td&gt;Bus&lt;/td&gt;&lt;td&gt;₹900&lt;/td&gt;&lt;/tr&gt;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&lt;tr&gt;&lt;td&gt;Express Train&lt;/td&gt;&lt;td&gt;Train&lt;/td&gt;&lt;td&gt;₹450&lt;/td&gt;&lt;/tr&gt;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&lt;/table&gt;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&lt;section id="seats"&gt;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&lt;h2&gt;Select Your Seat&lt;/h2&gt;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&lt;div class="seat-box"&gt;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&lt;p&gt;Available Seats&lt;/p&gt;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&lt;div class="seats"&gt;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&lt;label&gt;&lt;input type="checkbox"&gt; 1&lt;/label&gt;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&lt;label&gt;&lt;input type="checkbox"&gt; 2&lt;/label&gt;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&lt;label&gt;&lt;input type="checkbox"&gt; 3&lt;/label&gt;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&lt;label&gt;&lt;input type="checkbox"&gt; 4&lt;/label&gt;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&lt;label&gt;&lt;input type="checkbox"&gt; 5&lt;/label&gt;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&lt;label&gt;&lt;input type="checkbox"&gt; 6&lt;/label&gt;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&lt;label&gt;&lt;input type="checkbox"&gt; 7&lt;/label&gt;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&lt;label&gt;&lt;input type="checkbox"&gt; 8&lt;/label&gt;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&lt;/div&gt;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&lt;button type="button"&gt;Confirm Booking&lt;/button&gt;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&lt;/div&gt;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&lt;/section&gt;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&lt;/div&gt;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&lt;footer&gt;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&lt;p&gt;© 2026 TravelGo | Safe Journey, Happy Journey!&lt;/p&gt;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&lt;/footer&gt;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&lt;/body&gt;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&lt;/html&gt;</w:t>
      </w:r>
    </w:p>
    <w:p>
      <w:r>
        <w:br w:type="page"/>
      </w:r>
    </w:p>
    <w:p>
      <w:pPr>
        <w:pStyle w:val="Heading1"/>
      </w:pPr>
      <w:r>
        <w:t>8. CSS Source Code (text.css)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*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margin: 0;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padding: 0;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box-sizing: border-box;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font-family: Arial, sans-serif;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body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background-color: #f0f6ff;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color: #333;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header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background-color: #1565c0;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color: white;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padding: 20px 5%;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display: flex;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justify-content: space-between;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align-items: center;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flex-wrap: wrap;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header h1 { font-size: 28px; 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nav a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color: white;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text-decoration: none;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margin: 10px;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font-weight: bold;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nav a:hover { text-decoration: underline; 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/* Container */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.container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width: 90%;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max-width: 1100px;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margin: 30px auto;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h2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color: #1565c0;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margin: 20px 0;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/* Form */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.form-box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background-color: white;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padding: 25px;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border-radius: 10px;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box-shadow: 0 2px 8px #00000015;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margin-bottom: 25px;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label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display: block;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margin-top: 12px;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font-weight: bold;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input, select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width: 100%;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padding: 12px;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margin-top: 7px;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border: 1px solid #90caf9;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border-radius: 5px;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button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background-color: #1565c0;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color: white;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padding: 12px 20px;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border: none;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border-radius: 5px;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margin-top: 18px;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cursor: pointer;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button:hover { background-color: #0d47a1; 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.service-grid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display: grid;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grid-template-columns: repeat(3, 1fr);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gap: 20px;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.card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background-color: white;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padding: 20px;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border-radius: 10px;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border-top: 4px solid #1565c0;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box-shadow: 0 2px 8px #00000015;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.card h3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color: #1565c0;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margin-bottom: 15px;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.card p { margin: 10px 0; 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table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width: 100%;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border-collapse: collapse;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background-color: white;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margin: 20px 0;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th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background-color: #1565c0;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color: white;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th, td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padding: 14px;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border: 1px solid #ddd;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text-align: center;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tr:nth-child(even) { background-color: #e3f2fd; 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.seat-box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background-color: white;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padding: 25px;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border-radius: 10px;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text-align: center;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.seats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display: grid;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grid-template-columns: repeat(4, 1fr);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gap: 15px;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max-width: 400px;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margin: 20px auto;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.seats label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background-color: #e3f2fd;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color: #1565c0;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padding: 12px;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border: 1px solid #90caf9;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border-radius: 5px;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cursor: pointer;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.seats input { width: auto; 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.seats label:has(input:checked)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background-color: #1565c0;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color: white;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footer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background-color: #1565c0;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color: white;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text-align: center;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padding: 20px;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margin-top: 30px;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@media (max-width: 768px)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header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flex-direction: column;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text-align: center;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.service-grid { grid-template-columns: repeat(2, 1fr); 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@media (max-width: 500px)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.service-grid { grid-template-columns: 1fr; 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nav a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display: inline-block;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margin: 6px;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th, td {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padding: 8px;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font-size: 13px;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spacing w:after="0" w:line="240" w:lineRule="auto"/>
        <w:shd w:fill="F2F4F7"/>
      </w:pPr>
      <w:r>
        <w:rPr>
          <w:rFonts w:ascii="Consolas" w:hAnsi="Consolas"/>
          <w:color w:val="1E2837"/>
          <w:sz w:val="14"/>
        </w:rPr>
        <w:t>}</w:t>
      </w:r>
    </w:p>
    <w:p>
      <w:pPr>
        <w:pStyle w:val="Heading1"/>
      </w:pPr>
      <w:r>
        <w:t>9. Conclusion</w:t>
      </w:r>
    </w:p>
    <w:p>
      <w:r>
        <w:t>The TravelGo project demonstrates how HTML and CSS can be used to build a travel booking interface. It includes forms, service cards, a fare table, and seat selection controls. The project is a front-end demonstration only; it does not connect to a real ticket reservation or payment system.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